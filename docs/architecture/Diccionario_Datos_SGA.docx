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05FB" w14:textId="77777777" w:rsidR="00170CD8" w:rsidRDefault="00000000">
      <w:pPr>
        <w:pStyle w:val="Ttulo"/>
      </w:pPr>
      <w:r>
        <w:t>Diccionario de Datos - SGA (Sistema de Gestión de Alquileres)</w:t>
      </w:r>
    </w:p>
    <w:p w14:paraId="36077A59" w14:textId="77777777" w:rsidR="00170CD8" w:rsidRDefault="00000000">
      <w:pPr>
        <w:pStyle w:val="Ttulo1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Cliente</w:t>
      </w:r>
      <w:proofErr w:type="spellEnd"/>
    </w:p>
    <w:p w14:paraId="57ED7BE0" w14:textId="77777777" w:rsidR="00170CD8" w:rsidRDefault="00000000">
      <w:r>
        <w:t>Propósito: Almacena información relacionada con cliente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1438"/>
        <w:gridCol w:w="1242"/>
        <w:gridCol w:w="1161"/>
        <w:gridCol w:w="1320"/>
        <w:gridCol w:w="1800"/>
      </w:tblGrid>
      <w:tr w:rsidR="00170CD8" w14:paraId="5C72B179" w14:textId="77777777">
        <w:tc>
          <w:tcPr>
            <w:tcW w:w="1440" w:type="dxa"/>
          </w:tcPr>
          <w:p w14:paraId="4CB62E85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04237E9C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60BCD56D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47549DA0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142FD39A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09D57192" w14:textId="77777777" w:rsidR="00170CD8" w:rsidRDefault="00000000">
            <w:r>
              <w:t>Valor por defecto</w:t>
            </w:r>
          </w:p>
        </w:tc>
      </w:tr>
      <w:tr w:rsidR="00170CD8" w14:paraId="293A09DB" w14:textId="77777777">
        <w:tc>
          <w:tcPr>
            <w:tcW w:w="1440" w:type="dxa"/>
          </w:tcPr>
          <w:p w14:paraId="370F5B14" w14:textId="77777777" w:rsidR="00170CD8" w:rsidRDefault="00000000">
            <w:r>
              <w:t>id_cliente</w:t>
            </w:r>
          </w:p>
        </w:tc>
        <w:tc>
          <w:tcPr>
            <w:tcW w:w="1440" w:type="dxa"/>
          </w:tcPr>
          <w:p w14:paraId="6325EC39" w14:textId="77777777" w:rsidR="00170CD8" w:rsidRDefault="00000000">
            <w:r>
              <w:t>Identificador único del cliente</w:t>
            </w:r>
          </w:p>
        </w:tc>
        <w:tc>
          <w:tcPr>
            <w:tcW w:w="1440" w:type="dxa"/>
          </w:tcPr>
          <w:p w14:paraId="40E43E5E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0F397910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AE61748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5817EF09" w14:textId="77777777" w:rsidR="00170CD8" w:rsidRDefault="00000000">
            <w:r>
              <w:t>Autoincremental</w:t>
            </w:r>
          </w:p>
        </w:tc>
      </w:tr>
      <w:tr w:rsidR="00170CD8" w14:paraId="44EB81C0" w14:textId="77777777">
        <w:tc>
          <w:tcPr>
            <w:tcW w:w="1440" w:type="dxa"/>
          </w:tcPr>
          <w:p w14:paraId="3298EB61" w14:textId="77777777" w:rsidR="00170CD8" w:rsidRDefault="00000000">
            <w:r>
              <w:t>nombre_cliente</w:t>
            </w:r>
          </w:p>
        </w:tc>
        <w:tc>
          <w:tcPr>
            <w:tcW w:w="1440" w:type="dxa"/>
          </w:tcPr>
          <w:p w14:paraId="2F8AB365" w14:textId="77777777" w:rsidR="00170CD8" w:rsidRDefault="00000000">
            <w:r>
              <w:t>Nombre completo del cliente</w:t>
            </w:r>
          </w:p>
        </w:tc>
        <w:tc>
          <w:tcPr>
            <w:tcW w:w="1440" w:type="dxa"/>
          </w:tcPr>
          <w:p w14:paraId="7710E448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5E12A001" w14:textId="77777777" w:rsidR="00170CD8" w:rsidRDefault="00000000">
            <w:r>
              <w:t>100</w:t>
            </w:r>
          </w:p>
        </w:tc>
        <w:tc>
          <w:tcPr>
            <w:tcW w:w="1440" w:type="dxa"/>
          </w:tcPr>
          <w:p w14:paraId="0B913E54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5E10C892" w14:textId="77777777" w:rsidR="00170CD8" w:rsidRDefault="00000000">
            <w:r>
              <w:t>Ninguno</w:t>
            </w:r>
          </w:p>
        </w:tc>
      </w:tr>
      <w:tr w:rsidR="00170CD8" w14:paraId="59C36F12" w14:textId="77777777">
        <w:tc>
          <w:tcPr>
            <w:tcW w:w="1440" w:type="dxa"/>
          </w:tcPr>
          <w:p w14:paraId="19DD6E21" w14:textId="77777777" w:rsidR="00170CD8" w:rsidRDefault="00000000">
            <w:r>
              <w:t>telefono</w:t>
            </w:r>
          </w:p>
        </w:tc>
        <w:tc>
          <w:tcPr>
            <w:tcW w:w="1440" w:type="dxa"/>
          </w:tcPr>
          <w:p w14:paraId="5ED6B77C" w14:textId="77777777" w:rsidR="00170CD8" w:rsidRDefault="00000000">
            <w:r>
              <w:t>Número telefónico del cliente</w:t>
            </w:r>
          </w:p>
        </w:tc>
        <w:tc>
          <w:tcPr>
            <w:tcW w:w="1440" w:type="dxa"/>
          </w:tcPr>
          <w:p w14:paraId="6E4A0588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28C32B6B" w14:textId="77777777" w:rsidR="00170CD8" w:rsidRDefault="00000000">
            <w:r>
              <w:t>15</w:t>
            </w:r>
          </w:p>
        </w:tc>
        <w:tc>
          <w:tcPr>
            <w:tcW w:w="1440" w:type="dxa"/>
          </w:tcPr>
          <w:p w14:paraId="626568D5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67739FB9" w14:textId="77777777" w:rsidR="00170CD8" w:rsidRDefault="00000000">
            <w:r>
              <w:t>Ninguno</w:t>
            </w:r>
          </w:p>
        </w:tc>
      </w:tr>
      <w:tr w:rsidR="00170CD8" w14:paraId="4D3DF699" w14:textId="77777777">
        <w:tc>
          <w:tcPr>
            <w:tcW w:w="1440" w:type="dxa"/>
          </w:tcPr>
          <w:p w14:paraId="3988F0D6" w14:textId="77777777" w:rsidR="00170CD8" w:rsidRDefault="00000000">
            <w:r>
              <w:t>direccion</w:t>
            </w:r>
          </w:p>
        </w:tc>
        <w:tc>
          <w:tcPr>
            <w:tcW w:w="1440" w:type="dxa"/>
          </w:tcPr>
          <w:p w14:paraId="558C1FC7" w14:textId="77777777" w:rsidR="00170CD8" w:rsidRDefault="00000000">
            <w:r>
              <w:t>Dirección de entrega o ubicación</w:t>
            </w:r>
          </w:p>
        </w:tc>
        <w:tc>
          <w:tcPr>
            <w:tcW w:w="1440" w:type="dxa"/>
          </w:tcPr>
          <w:p w14:paraId="7BABED8E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0DC55FBE" w14:textId="77777777" w:rsidR="00170CD8" w:rsidRDefault="00000000">
            <w:r>
              <w:t>150</w:t>
            </w:r>
          </w:p>
        </w:tc>
        <w:tc>
          <w:tcPr>
            <w:tcW w:w="1440" w:type="dxa"/>
          </w:tcPr>
          <w:p w14:paraId="67F6B8F0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F21C2E0" w14:textId="77777777" w:rsidR="00170CD8" w:rsidRDefault="00000000">
            <w:r>
              <w:t>Ninguno</w:t>
            </w:r>
          </w:p>
        </w:tc>
      </w:tr>
      <w:tr w:rsidR="00170CD8" w14:paraId="35896A3C" w14:textId="77777777">
        <w:tc>
          <w:tcPr>
            <w:tcW w:w="1440" w:type="dxa"/>
          </w:tcPr>
          <w:p w14:paraId="5D2A22B9" w14:textId="77777777" w:rsidR="00170CD8" w:rsidRDefault="00000000">
            <w:r>
              <w:t>barrio</w:t>
            </w:r>
          </w:p>
        </w:tc>
        <w:tc>
          <w:tcPr>
            <w:tcW w:w="1440" w:type="dxa"/>
          </w:tcPr>
          <w:p w14:paraId="3482F690" w14:textId="77777777" w:rsidR="00170CD8" w:rsidRDefault="00000000">
            <w:r>
              <w:t>Barrio del cliente</w:t>
            </w:r>
          </w:p>
        </w:tc>
        <w:tc>
          <w:tcPr>
            <w:tcW w:w="1440" w:type="dxa"/>
          </w:tcPr>
          <w:p w14:paraId="1F39C69C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06850F6A" w14:textId="77777777" w:rsidR="00170CD8" w:rsidRDefault="00000000">
            <w:r>
              <w:t>80</w:t>
            </w:r>
          </w:p>
        </w:tc>
        <w:tc>
          <w:tcPr>
            <w:tcW w:w="1440" w:type="dxa"/>
          </w:tcPr>
          <w:p w14:paraId="39AD0696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3DE2815C" w14:textId="77777777" w:rsidR="00170CD8" w:rsidRDefault="00000000">
            <w:r>
              <w:t>Ninguno</w:t>
            </w:r>
          </w:p>
        </w:tc>
      </w:tr>
    </w:tbl>
    <w:p w14:paraId="73BD4208" w14:textId="77777777" w:rsidR="00170CD8" w:rsidRDefault="00000000">
      <w:pPr>
        <w:pStyle w:val="Ttulo1"/>
      </w:pPr>
      <w:r>
        <w:t>Tabla: Producto</w:t>
      </w:r>
    </w:p>
    <w:p w14:paraId="3E9B1CA0" w14:textId="77777777" w:rsidR="00170CD8" w:rsidRDefault="00000000">
      <w:r>
        <w:t>Propósito: Almacena información relacionada con producto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6"/>
        <w:gridCol w:w="1434"/>
        <w:gridCol w:w="1169"/>
        <w:gridCol w:w="1060"/>
        <w:gridCol w:w="1275"/>
        <w:gridCol w:w="1796"/>
      </w:tblGrid>
      <w:tr w:rsidR="00170CD8" w14:paraId="667EF9FA" w14:textId="77777777">
        <w:tc>
          <w:tcPr>
            <w:tcW w:w="1440" w:type="dxa"/>
          </w:tcPr>
          <w:p w14:paraId="5FA5F95E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7D5C83C8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61387A6D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4EBDA1A8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5BEF7FBF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0E04BACD" w14:textId="77777777" w:rsidR="00170CD8" w:rsidRDefault="00000000">
            <w:r>
              <w:t>Valor por defecto</w:t>
            </w:r>
          </w:p>
        </w:tc>
      </w:tr>
      <w:tr w:rsidR="00170CD8" w14:paraId="5046829E" w14:textId="77777777">
        <w:tc>
          <w:tcPr>
            <w:tcW w:w="1440" w:type="dxa"/>
          </w:tcPr>
          <w:p w14:paraId="3048CBCE" w14:textId="77777777" w:rsidR="00170CD8" w:rsidRDefault="00000000">
            <w:r>
              <w:t>id_producto</w:t>
            </w:r>
          </w:p>
        </w:tc>
        <w:tc>
          <w:tcPr>
            <w:tcW w:w="1440" w:type="dxa"/>
          </w:tcPr>
          <w:p w14:paraId="73BF6B75" w14:textId="77777777" w:rsidR="00170CD8" w:rsidRDefault="00000000">
            <w:r>
              <w:t>Identificador único del producto</w:t>
            </w:r>
          </w:p>
        </w:tc>
        <w:tc>
          <w:tcPr>
            <w:tcW w:w="1440" w:type="dxa"/>
          </w:tcPr>
          <w:p w14:paraId="118A6E9A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06C1D09B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546C88CC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62C8E6AE" w14:textId="77777777" w:rsidR="00170CD8" w:rsidRDefault="00000000">
            <w:r>
              <w:t>Autoincremental</w:t>
            </w:r>
          </w:p>
        </w:tc>
      </w:tr>
      <w:tr w:rsidR="00170CD8" w14:paraId="6BACD1FB" w14:textId="77777777">
        <w:tc>
          <w:tcPr>
            <w:tcW w:w="1440" w:type="dxa"/>
          </w:tcPr>
          <w:p w14:paraId="3C0DC655" w14:textId="77777777" w:rsidR="00170CD8" w:rsidRDefault="00000000">
            <w:r>
              <w:t>nombre_producto</w:t>
            </w:r>
          </w:p>
        </w:tc>
        <w:tc>
          <w:tcPr>
            <w:tcW w:w="1440" w:type="dxa"/>
          </w:tcPr>
          <w:p w14:paraId="777E8A09" w14:textId="77777777" w:rsidR="00170CD8" w:rsidRDefault="00000000">
            <w:r>
              <w:t>Nombre del producto (Andamio, Cruceta, Planchón)</w:t>
            </w:r>
          </w:p>
        </w:tc>
        <w:tc>
          <w:tcPr>
            <w:tcW w:w="1440" w:type="dxa"/>
          </w:tcPr>
          <w:p w14:paraId="4C826F55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42F5F7A8" w14:textId="77777777" w:rsidR="00170CD8" w:rsidRDefault="00000000">
            <w:r>
              <w:t>100</w:t>
            </w:r>
          </w:p>
        </w:tc>
        <w:tc>
          <w:tcPr>
            <w:tcW w:w="1440" w:type="dxa"/>
          </w:tcPr>
          <w:p w14:paraId="712AB175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0DE6D602" w14:textId="77777777" w:rsidR="00170CD8" w:rsidRDefault="00000000">
            <w:r>
              <w:t>Ninguno</w:t>
            </w:r>
          </w:p>
        </w:tc>
      </w:tr>
      <w:tr w:rsidR="00170CD8" w14:paraId="667F5944" w14:textId="77777777">
        <w:tc>
          <w:tcPr>
            <w:tcW w:w="1440" w:type="dxa"/>
          </w:tcPr>
          <w:p w14:paraId="6000806B" w14:textId="77777777" w:rsidR="00170CD8" w:rsidRDefault="00000000">
            <w:r>
              <w:t>descripcion</w:t>
            </w:r>
          </w:p>
        </w:tc>
        <w:tc>
          <w:tcPr>
            <w:tcW w:w="1440" w:type="dxa"/>
          </w:tcPr>
          <w:p w14:paraId="0E4B7AFE" w14:textId="77777777" w:rsidR="00170CD8" w:rsidRDefault="00000000">
            <w:r>
              <w:t>Descripción del producto</w:t>
            </w:r>
          </w:p>
        </w:tc>
        <w:tc>
          <w:tcPr>
            <w:tcW w:w="1440" w:type="dxa"/>
          </w:tcPr>
          <w:p w14:paraId="00BA07E4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7BCD7058" w14:textId="77777777" w:rsidR="00170CD8" w:rsidRDefault="00000000">
            <w:r>
              <w:t>255</w:t>
            </w:r>
          </w:p>
        </w:tc>
        <w:tc>
          <w:tcPr>
            <w:tcW w:w="1440" w:type="dxa"/>
          </w:tcPr>
          <w:p w14:paraId="135BDADB" w14:textId="77777777" w:rsidR="00170CD8" w:rsidRDefault="00000000">
            <w:r>
              <w:t>Sí</w:t>
            </w:r>
          </w:p>
        </w:tc>
        <w:tc>
          <w:tcPr>
            <w:tcW w:w="1440" w:type="dxa"/>
          </w:tcPr>
          <w:p w14:paraId="45E7BE61" w14:textId="77777777" w:rsidR="00170CD8" w:rsidRDefault="00000000">
            <w:r>
              <w:t>Nulo</w:t>
            </w:r>
          </w:p>
        </w:tc>
      </w:tr>
      <w:tr w:rsidR="00170CD8" w14:paraId="73E57145" w14:textId="77777777">
        <w:tc>
          <w:tcPr>
            <w:tcW w:w="1440" w:type="dxa"/>
          </w:tcPr>
          <w:p w14:paraId="3E90713A" w14:textId="77777777" w:rsidR="00170CD8" w:rsidRDefault="00000000">
            <w:r>
              <w:t>precio_base</w:t>
            </w:r>
          </w:p>
        </w:tc>
        <w:tc>
          <w:tcPr>
            <w:tcW w:w="1440" w:type="dxa"/>
          </w:tcPr>
          <w:p w14:paraId="46548AA6" w14:textId="77777777" w:rsidR="00170CD8" w:rsidRDefault="00000000">
            <w:r>
              <w:t>Valor base de alquiler</w:t>
            </w:r>
          </w:p>
        </w:tc>
        <w:tc>
          <w:tcPr>
            <w:tcW w:w="1440" w:type="dxa"/>
          </w:tcPr>
          <w:p w14:paraId="3457CE35" w14:textId="77777777" w:rsidR="00170CD8" w:rsidRDefault="00000000">
            <w:r>
              <w:t>DECIMAL</w:t>
            </w:r>
          </w:p>
        </w:tc>
        <w:tc>
          <w:tcPr>
            <w:tcW w:w="1440" w:type="dxa"/>
          </w:tcPr>
          <w:p w14:paraId="278EA12B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5C9C743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48EE2A9C" w14:textId="77777777" w:rsidR="00170CD8" w:rsidRDefault="00000000">
            <w:r>
              <w:t>0</w:t>
            </w:r>
          </w:p>
        </w:tc>
      </w:tr>
      <w:tr w:rsidR="00170CD8" w14:paraId="6E807EAF" w14:textId="77777777">
        <w:tc>
          <w:tcPr>
            <w:tcW w:w="1440" w:type="dxa"/>
          </w:tcPr>
          <w:p w14:paraId="443752A9" w14:textId="77777777" w:rsidR="00170CD8" w:rsidRDefault="00000000">
            <w:r>
              <w:t>stock_total</w:t>
            </w:r>
          </w:p>
        </w:tc>
        <w:tc>
          <w:tcPr>
            <w:tcW w:w="1440" w:type="dxa"/>
          </w:tcPr>
          <w:p w14:paraId="196AFB22" w14:textId="77777777" w:rsidR="00170CD8" w:rsidRDefault="00000000">
            <w:r>
              <w:t>Cantidad total disponible</w:t>
            </w:r>
          </w:p>
        </w:tc>
        <w:tc>
          <w:tcPr>
            <w:tcW w:w="1440" w:type="dxa"/>
          </w:tcPr>
          <w:p w14:paraId="383103BF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4B69794C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85F3A51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684D09DE" w14:textId="77777777" w:rsidR="00170CD8" w:rsidRDefault="00000000">
            <w:r>
              <w:t>0</w:t>
            </w:r>
          </w:p>
        </w:tc>
      </w:tr>
      <w:tr w:rsidR="00170CD8" w14:paraId="044C5FBB" w14:textId="77777777">
        <w:tc>
          <w:tcPr>
            <w:tcW w:w="1440" w:type="dxa"/>
          </w:tcPr>
          <w:p w14:paraId="5288F523" w14:textId="77777777" w:rsidR="00170CD8" w:rsidRDefault="00000000">
            <w:r>
              <w:lastRenderedPageBreak/>
              <w:t>stock_disponible</w:t>
            </w:r>
          </w:p>
        </w:tc>
        <w:tc>
          <w:tcPr>
            <w:tcW w:w="1440" w:type="dxa"/>
          </w:tcPr>
          <w:p w14:paraId="6B311967" w14:textId="77777777" w:rsidR="00170CD8" w:rsidRDefault="00000000">
            <w:r>
              <w:t>Cantidad actualmente disponible</w:t>
            </w:r>
          </w:p>
        </w:tc>
        <w:tc>
          <w:tcPr>
            <w:tcW w:w="1440" w:type="dxa"/>
          </w:tcPr>
          <w:p w14:paraId="55A86E84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39A49F96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7B8B0AF7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20309EE4" w14:textId="77777777" w:rsidR="00170CD8" w:rsidRDefault="00000000">
            <w:r>
              <w:t>0</w:t>
            </w:r>
          </w:p>
        </w:tc>
      </w:tr>
    </w:tbl>
    <w:p w14:paraId="010146AE" w14:textId="77777777" w:rsidR="00170CD8" w:rsidRDefault="00000000">
      <w:pPr>
        <w:pStyle w:val="Ttulo1"/>
      </w:pPr>
      <w:r>
        <w:t>Tabla: Rol</w:t>
      </w:r>
    </w:p>
    <w:p w14:paraId="2901281A" w14:textId="77777777" w:rsidR="00170CD8" w:rsidRDefault="00000000">
      <w:r>
        <w:t>Propósito: Almacena información relacionada con rol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1439"/>
        <w:gridCol w:w="1335"/>
        <w:gridCol w:w="1292"/>
        <w:gridCol w:w="1377"/>
        <w:gridCol w:w="1800"/>
      </w:tblGrid>
      <w:tr w:rsidR="00170CD8" w14:paraId="03AD4AF4" w14:textId="77777777">
        <w:tc>
          <w:tcPr>
            <w:tcW w:w="1440" w:type="dxa"/>
          </w:tcPr>
          <w:p w14:paraId="2C6C2B57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4CC768EE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19115D20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4A2E4A93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6CEFBAD9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43E001AE" w14:textId="77777777" w:rsidR="00170CD8" w:rsidRDefault="00000000">
            <w:r>
              <w:t>Valor por defecto</w:t>
            </w:r>
          </w:p>
        </w:tc>
      </w:tr>
      <w:tr w:rsidR="00170CD8" w14:paraId="413D5E8D" w14:textId="77777777">
        <w:tc>
          <w:tcPr>
            <w:tcW w:w="1440" w:type="dxa"/>
          </w:tcPr>
          <w:p w14:paraId="2A2124D8" w14:textId="77777777" w:rsidR="00170CD8" w:rsidRDefault="00000000">
            <w:r>
              <w:t>id_rol</w:t>
            </w:r>
          </w:p>
        </w:tc>
        <w:tc>
          <w:tcPr>
            <w:tcW w:w="1440" w:type="dxa"/>
          </w:tcPr>
          <w:p w14:paraId="548F40C5" w14:textId="77777777" w:rsidR="00170CD8" w:rsidRDefault="00000000">
            <w:r>
              <w:t>Identificador del rol</w:t>
            </w:r>
          </w:p>
        </w:tc>
        <w:tc>
          <w:tcPr>
            <w:tcW w:w="1440" w:type="dxa"/>
          </w:tcPr>
          <w:p w14:paraId="16B4984A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294316BE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0DCC31EC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6DA3D55E" w14:textId="77777777" w:rsidR="00170CD8" w:rsidRDefault="00000000">
            <w:r>
              <w:t>Autoincremental</w:t>
            </w:r>
          </w:p>
        </w:tc>
      </w:tr>
      <w:tr w:rsidR="00170CD8" w14:paraId="358B283E" w14:textId="77777777">
        <w:tc>
          <w:tcPr>
            <w:tcW w:w="1440" w:type="dxa"/>
          </w:tcPr>
          <w:p w14:paraId="6A61142C" w14:textId="77777777" w:rsidR="00170CD8" w:rsidRDefault="00000000">
            <w:r>
              <w:t>nombre_rol</w:t>
            </w:r>
          </w:p>
        </w:tc>
        <w:tc>
          <w:tcPr>
            <w:tcW w:w="1440" w:type="dxa"/>
          </w:tcPr>
          <w:p w14:paraId="294FCABB" w14:textId="77777777" w:rsidR="00170CD8" w:rsidRDefault="00000000">
            <w:r>
              <w:t>Nombre del rol del usuario</w:t>
            </w:r>
          </w:p>
        </w:tc>
        <w:tc>
          <w:tcPr>
            <w:tcW w:w="1440" w:type="dxa"/>
          </w:tcPr>
          <w:p w14:paraId="75212D3D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14D17E0A" w14:textId="77777777" w:rsidR="00170CD8" w:rsidRDefault="00000000">
            <w:r>
              <w:t>50</w:t>
            </w:r>
          </w:p>
        </w:tc>
        <w:tc>
          <w:tcPr>
            <w:tcW w:w="1440" w:type="dxa"/>
          </w:tcPr>
          <w:p w14:paraId="43DD094B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11BA5CEA" w14:textId="77777777" w:rsidR="00170CD8" w:rsidRDefault="00000000">
            <w:r>
              <w:t>Ninguno</w:t>
            </w:r>
          </w:p>
        </w:tc>
      </w:tr>
    </w:tbl>
    <w:p w14:paraId="3693A4F2" w14:textId="77777777" w:rsidR="00170CD8" w:rsidRDefault="00000000">
      <w:pPr>
        <w:pStyle w:val="Ttulo1"/>
      </w:pPr>
      <w:r>
        <w:t>Tabla: Usuario</w:t>
      </w:r>
    </w:p>
    <w:p w14:paraId="592BAA42" w14:textId="77777777" w:rsidR="00170CD8" w:rsidRDefault="00000000">
      <w:r>
        <w:t>Propósito: Almacena información relacionada con usuario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3"/>
        <w:gridCol w:w="1437"/>
        <w:gridCol w:w="1177"/>
        <w:gridCol w:w="1071"/>
        <w:gridCol w:w="1282"/>
        <w:gridCol w:w="1800"/>
      </w:tblGrid>
      <w:tr w:rsidR="00170CD8" w14:paraId="15F45665" w14:textId="77777777">
        <w:tc>
          <w:tcPr>
            <w:tcW w:w="1440" w:type="dxa"/>
          </w:tcPr>
          <w:p w14:paraId="7B2F97B7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6BDC3D57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7B2A282A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1B53D350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79DE67DF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6443BE9C" w14:textId="77777777" w:rsidR="00170CD8" w:rsidRDefault="00000000">
            <w:r>
              <w:t>Valor por defecto</w:t>
            </w:r>
          </w:p>
        </w:tc>
      </w:tr>
      <w:tr w:rsidR="00170CD8" w14:paraId="6148E270" w14:textId="77777777">
        <w:tc>
          <w:tcPr>
            <w:tcW w:w="1440" w:type="dxa"/>
          </w:tcPr>
          <w:p w14:paraId="59A30D7F" w14:textId="77777777" w:rsidR="00170CD8" w:rsidRDefault="00000000">
            <w:r>
              <w:t>id_usuario</w:t>
            </w:r>
          </w:p>
        </w:tc>
        <w:tc>
          <w:tcPr>
            <w:tcW w:w="1440" w:type="dxa"/>
          </w:tcPr>
          <w:p w14:paraId="5F49B2CD" w14:textId="77777777" w:rsidR="00170CD8" w:rsidRDefault="00000000">
            <w:r>
              <w:t>Identificador único del usuario</w:t>
            </w:r>
          </w:p>
        </w:tc>
        <w:tc>
          <w:tcPr>
            <w:tcW w:w="1440" w:type="dxa"/>
          </w:tcPr>
          <w:p w14:paraId="295D515E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7C075664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408A32F7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10D1F24B" w14:textId="77777777" w:rsidR="00170CD8" w:rsidRDefault="00000000">
            <w:r>
              <w:t>Autoincremental</w:t>
            </w:r>
          </w:p>
        </w:tc>
      </w:tr>
      <w:tr w:rsidR="00170CD8" w14:paraId="5DC49C71" w14:textId="77777777">
        <w:tc>
          <w:tcPr>
            <w:tcW w:w="1440" w:type="dxa"/>
          </w:tcPr>
          <w:p w14:paraId="4423CF8F" w14:textId="77777777" w:rsidR="00170CD8" w:rsidRDefault="00000000">
            <w:r>
              <w:t>nombre_usuario</w:t>
            </w:r>
          </w:p>
        </w:tc>
        <w:tc>
          <w:tcPr>
            <w:tcW w:w="1440" w:type="dxa"/>
          </w:tcPr>
          <w:p w14:paraId="2CDE77DE" w14:textId="77777777" w:rsidR="00170CD8" w:rsidRDefault="00000000">
            <w:r>
              <w:t>Nombre de acceso al sistema</w:t>
            </w:r>
          </w:p>
        </w:tc>
        <w:tc>
          <w:tcPr>
            <w:tcW w:w="1440" w:type="dxa"/>
          </w:tcPr>
          <w:p w14:paraId="6DA94E19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1325F5BE" w14:textId="77777777" w:rsidR="00170CD8" w:rsidRDefault="00000000">
            <w:r>
              <w:t>50</w:t>
            </w:r>
          </w:p>
        </w:tc>
        <w:tc>
          <w:tcPr>
            <w:tcW w:w="1440" w:type="dxa"/>
          </w:tcPr>
          <w:p w14:paraId="325139CA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122C3F6" w14:textId="77777777" w:rsidR="00170CD8" w:rsidRDefault="00000000">
            <w:r>
              <w:t>Ninguno</w:t>
            </w:r>
          </w:p>
        </w:tc>
      </w:tr>
      <w:tr w:rsidR="00170CD8" w14:paraId="7B294A4B" w14:textId="77777777">
        <w:tc>
          <w:tcPr>
            <w:tcW w:w="1440" w:type="dxa"/>
          </w:tcPr>
          <w:p w14:paraId="5AB2806D" w14:textId="77777777" w:rsidR="00170CD8" w:rsidRDefault="00000000">
            <w:r>
              <w:t>apellidos_usuario</w:t>
            </w:r>
          </w:p>
        </w:tc>
        <w:tc>
          <w:tcPr>
            <w:tcW w:w="1440" w:type="dxa"/>
          </w:tcPr>
          <w:p w14:paraId="0CF5CC96" w14:textId="77777777" w:rsidR="00170CD8" w:rsidRDefault="00000000">
            <w:r>
              <w:t>Apellidos del usuario</w:t>
            </w:r>
          </w:p>
        </w:tc>
        <w:tc>
          <w:tcPr>
            <w:tcW w:w="1440" w:type="dxa"/>
          </w:tcPr>
          <w:p w14:paraId="4CB65B0D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0ACFE348" w14:textId="77777777" w:rsidR="00170CD8" w:rsidRDefault="00000000">
            <w:r>
              <w:t>80</w:t>
            </w:r>
          </w:p>
        </w:tc>
        <w:tc>
          <w:tcPr>
            <w:tcW w:w="1440" w:type="dxa"/>
          </w:tcPr>
          <w:p w14:paraId="644F07A9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46E5DBAD" w14:textId="77777777" w:rsidR="00170CD8" w:rsidRDefault="00000000">
            <w:r>
              <w:t>Ninguno</w:t>
            </w:r>
          </w:p>
        </w:tc>
      </w:tr>
      <w:tr w:rsidR="00170CD8" w14:paraId="3576EFCF" w14:textId="77777777">
        <w:tc>
          <w:tcPr>
            <w:tcW w:w="1440" w:type="dxa"/>
          </w:tcPr>
          <w:p w14:paraId="7A142643" w14:textId="77777777" w:rsidR="00170CD8" w:rsidRDefault="00000000">
            <w:r>
              <w:t>telefono</w:t>
            </w:r>
          </w:p>
        </w:tc>
        <w:tc>
          <w:tcPr>
            <w:tcW w:w="1440" w:type="dxa"/>
          </w:tcPr>
          <w:p w14:paraId="720CE4D4" w14:textId="77777777" w:rsidR="00170CD8" w:rsidRDefault="00000000">
            <w:r>
              <w:t>Número telefónico</w:t>
            </w:r>
          </w:p>
        </w:tc>
        <w:tc>
          <w:tcPr>
            <w:tcW w:w="1440" w:type="dxa"/>
          </w:tcPr>
          <w:p w14:paraId="73B38908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499CE706" w14:textId="77777777" w:rsidR="00170CD8" w:rsidRDefault="00000000">
            <w:r>
              <w:t>15</w:t>
            </w:r>
          </w:p>
        </w:tc>
        <w:tc>
          <w:tcPr>
            <w:tcW w:w="1440" w:type="dxa"/>
          </w:tcPr>
          <w:p w14:paraId="2357B968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77097A8" w14:textId="77777777" w:rsidR="00170CD8" w:rsidRDefault="00000000">
            <w:r>
              <w:t>Ninguno</w:t>
            </w:r>
          </w:p>
        </w:tc>
      </w:tr>
      <w:tr w:rsidR="00170CD8" w14:paraId="175D00A2" w14:textId="77777777">
        <w:tc>
          <w:tcPr>
            <w:tcW w:w="1440" w:type="dxa"/>
          </w:tcPr>
          <w:p w14:paraId="2EDAA1B5" w14:textId="77777777" w:rsidR="00170CD8" w:rsidRDefault="00000000">
            <w:r>
              <w:t>contrasena</w:t>
            </w:r>
          </w:p>
        </w:tc>
        <w:tc>
          <w:tcPr>
            <w:tcW w:w="1440" w:type="dxa"/>
          </w:tcPr>
          <w:p w14:paraId="147A5780" w14:textId="77777777" w:rsidR="00170CD8" w:rsidRDefault="00000000">
            <w:r>
              <w:t>Contraseña cifrada</w:t>
            </w:r>
          </w:p>
        </w:tc>
        <w:tc>
          <w:tcPr>
            <w:tcW w:w="1440" w:type="dxa"/>
          </w:tcPr>
          <w:p w14:paraId="347B8C90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02CC3999" w14:textId="77777777" w:rsidR="00170CD8" w:rsidRDefault="00000000">
            <w:r>
              <w:t>255</w:t>
            </w:r>
          </w:p>
        </w:tc>
        <w:tc>
          <w:tcPr>
            <w:tcW w:w="1440" w:type="dxa"/>
          </w:tcPr>
          <w:p w14:paraId="6FCA486B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3E4926A9" w14:textId="77777777" w:rsidR="00170CD8" w:rsidRDefault="00000000">
            <w:r>
              <w:t>Ninguno</w:t>
            </w:r>
          </w:p>
        </w:tc>
      </w:tr>
      <w:tr w:rsidR="00170CD8" w14:paraId="4C80EFCA" w14:textId="77777777">
        <w:tc>
          <w:tcPr>
            <w:tcW w:w="1440" w:type="dxa"/>
          </w:tcPr>
          <w:p w14:paraId="65EDF528" w14:textId="77777777" w:rsidR="00170CD8" w:rsidRDefault="00000000">
            <w:r>
              <w:t>id_rol</w:t>
            </w:r>
          </w:p>
        </w:tc>
        <w:tc>
          <w:tcPr>
            <w:tcW w:w="1440" w:type="dxa"/>
          </w:tcPr>
          <w:p w14:paraId="74E2E31C" w14:textId="77777777" w:rsidR="00170CD8" w:rsidRDefault="00000000">
            <w:r>
              <w:t>Rol asignado al usuario</w:t>
            </w:r>
          </w:p>
        </w:tc>
        <w:tc>
          <w:tcPr>
            <w:tcW w:w="1440" w:type="dxa"/>
          </w:tcPr>
          <w:p w14:paraId="3F2F925F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1F0F2141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27B6CD1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40A5C39" w14:textId="77777777" w:rsidR="00170CD8" w:rsidRDefault="00000000">
            <w:r>
              <w:t>Ninguno</w:t>
            </w:r>
          </w:p>
        </w:tc>
      </w:tr>
    </w:tbl>
    <w:p w14:paraId="097C069B" w14:textId="77777777" w:rsidR="00170CD8" w:rsidRDefault="00000000">
      <w:pPr>
        <w:pStyle w:val="Ttulo1"/>
      </w:pPr>
      <w:r>
        <w:t>Tabla: Alquiler</w:t>
      </w:r>
    </w:p>
    <w:p w14:paraId="76162333" w14:textId="77777777" w:rsidR="00170CD8" w:rsidRDefault="00000000">
      <w:r>
        <w:t>Propósito: Almacena información relacionada con alquiler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4"/>
        <w:gridCol w:w="1437"/>
        <w:gridCol w:w="1187"/>
        <w:gridCol w:w="1084"/>
        <w:gridCol w:w="1288"/>
        <w:gridCol w:w="1800"/>
      </w:tblGrid>
      <w:tr w:rsidR="00170CD8" w14:paraId="41499E30" w14:textId="77777777">
        <w:tc>
          <w:tcPr>
            <w:tcW w:w="1440" w:type="dxa"/>
          </w:tcPr>
          <w:p w14:paraId="4A5152E3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2CE5B5F1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0381B279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21A89038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5AB17A07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65A33588" w14:textId="77777777" w:rsidR="00170CD8" w:rsidRDefault="00000000">
            <w:r>
              <w:t>Valor por defecto</w:t>
            </w:r>
          </w:p>
        </w:tc>
      </w:tr>
      <w:tr w:rsidR="00170CD8" w14:paraId="6B8BCDBD" w14:textId="77777777">
        <w:tc>
          <w:tcPr>
            <w:tcW w:w="1440" w:type="dxa"/>
          </w:tcPr>
          <w:p w14:paraId="404673F9" w14:textId="77777777" w:rsidR="00170CD8" w:rsidRDefault="00000000">
            <w:r>
              <w:t>id_alquiler</w:t>
            </w:r>
          </w:p>
        </w:tc>
        <w:tc>
          <w:tcPr>
            <w:tcW w:w="1440" w:type="dxa"/>
          </w:tcPr>
          <w:p w14:paraId="69DBFDCF" w14:textId="77777777" w:rsidR="00170CD8" w:rsidRDefault="00000000">
            <w:r>
              <w:t>Identificador único del alquiler</w:t>
            </w:r>
          </w:p>
        </w:tc>
        <w:tc>
          <w:tcPr>
            <w:tcW w:w="1440" w:type="dxa"/>
          </w:tcPr>
          <w:p w14:paraId="37A4CCAF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484D3149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5468A3F2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4D66605E" w14:textId="77777777" w:rsidR="00170CD8" w:rsidRDefault="00000000">
            <w:r>
              <w:t>Autoincremental</w:t>
            </w:r>
          </w:p>
        </w:tc>
      </w:tr>
      <w:tr w:rsidR="00170CD8" w14:paraId="0FE1E3D7" w14:textId="77777777">
        <w:tc>
          <w:tcPr>
            <w:tcW w:w="1440" w:type="dxa"/>
          </w:tcPr>
          <w:p w14:paraId="6D60B276" w14:textId="77777777" w:rsidR="00170CD8" w:rsidRDefault="00000000">
            <w:r>
              <w:t>id_cliente</w:t>
            </w:r>
          </w:p>
        </w:tc>
        <w:tc>
          <w:tcPr>
            <w:tcW w:w="1440" w:type="dxa"/>
          </w:tcPr>
          <w:p w14:paraId="31AB3ACD" w14:textId="77777777" w:rsidR="00170CD8" w:rsidRDefault="00000000">
            <w:r>
              <w:t xml:space="preserve">Cliente asociado al </w:t>
            </w:r>
            <w:r>
              <w:lastRenderedPageBreak/>
              <w:t>alquiler</w:t>
            </w:r>
          </w:p>
        </w:tc>
        <w:tc>
          <w:tcPr>
            <w:tcW w:w="1440" w:type="dxa"/>
          </w:tcPr>
          <w:p w14:paraId="10FB8D89" w14:textId="77777777" w:rsidR="00170CD8" w:rsidRDefault="00000000">
            <w:r>
              <w:lastRenderedPageBreak/>
              <w:t>INT</w:t>
            </w:r>
          </w:p>
        </w:tc>
        <w:tc>
          <w:tcPr>
            <w:tcW w:w="1440" w:type="dxa"/>
          </w:tcPr>
          <w:p w14:paraId="1D718A0D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7C9E0ED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06C6B387" w14:textId="77777777" w:rsidR="00170CD8" w:rsidRDefault="00000000">
            <w:r>
              <w:t>Ninguno</w:t>
            </w:r>
          </w:p>
        </w:tc>
      </w:tr>
      <w:tr w:rsidR="00170CD8" w14:paraId="3F49F277" w14:textId="77777777">
        <w:tc>
          <w:tcPr>
            <w:tcW w:w="1440" w:type="dxa"/>
          </w:tcPr>
          <w:p w14:paraId="67EE5F82" w14:textId="77777777" w:rsidR="00170CD8" w:rsidRDefault="00000000">
            <w:r>
              <w:t>id_usuario</w:t>
            </w:r>
          </w:p>
        </w:tc>
        <w:tc>
          <w:tcPr>
            <w:tcW w:w="1440" w:type="dxa"/>
          </w:tcPr>
          <w:p w14:paraId="3ED2E51A" w14:textId="77777777" w:rsidR="00170CD8" w:rsidRDefault="00000000">
            <w:r>
              <w:t>Usuario responsable del registro</w:t>
            </w:r>
          </w:p>
        </w:tc>
        <w:tc>
          <w:tcPr>
            <w:tcW w:w="1440" w:type="dxa"/>
          </w:tcPr>
          <w:p w14:paraId="3BABFF58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506FB832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68FA3F36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6357EDC8" w14:textId="77777777" w:rsidR="00170CD8" w:rsidRDefault="00000000">
            <w:r>
              <w:t>Ninguno</w:t>
            </w:r>
          </w:p>
        </w:tc>
      </w:tr>
      <w:tr w:rsidR="00170CD8" w14:paraId="35DE81AC" w14:textId="77777777">
        <w:tc>
          <w:tcPr>
            <w:tcW w:w="1440" w:type="dxa"/>
          </w:tcPr>
          <w:p w14:paraId="12E78CC9" w14:textId="77777777" w:rsidR="00170CD8" w:rsidRDefault="00000000">
            <w:r>
              <w:t>fecha_inicio</w:t>
            </w:r>
          </w:p>
        </w:tc>
        <w:tc>
          <w:tcPr>
            <w:tcW w:w="1440" w:type="dxa"/>
          </w:tcPr>
          <w:p w14:paraId="5810AE6B" w14:textId="77777777" w:rsidR="00170CD8" w:rsidRDefault="00000000">
            <w:r>
              <w:t>Fecha de inicio del alquiler</w:t>
            </w:r>
          </w:p>
        </w:tc>
        <w:tc>
          <w:tcPr>
            <w:tcW w:w="1440" w:type="dxa"/>
          </w:tcPr>
          <w:p w14:paraId="13002FF1" w14:textId="77777777" w:rsidR="00170CD8" w:rsidRDefault="00000000">
            <w:r>
              <w:t>DATE</w:t>
            </w:r>
          </w:p>
        </w:tc>
        <w:tc>
          <w:tcPr>
            <w:tcW w:w="1440" w:type="dxa"/>
          </w:tcPr>
          <w:p w14:paraId="093BE7B4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5A348BE0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2CE70604" w14:textId="77777777" w:rsidR="00170CD8" w:rsidRDefault="00000000">
            <w:r>
              <w:t>Fecha actual</w:t>
            </w:r>
          </w:p>
        </w:tc>
      </w:tr>
      <w:tr w:rsidR="00170CD8" w14:paraId="65A28002" w14:textId="77777777">
        <w:tc>
          <w:tcPr>
            <w:tcW w:w="1440" w:type="dxa"/>
          </w:tcPr>
          <w:p w14:paraId="3421827F" w14:textId="77777777" w:rsidR="00170CD8" w:rsidRDefault="00000000">
            <w:r>
              <w:t>fecha_devolucion</w:t>
            </w:r>
          </w:p>
        </w:tc>
        <w:tc>
          <w:tcPr>
            <w:tcW w:w="1440" w:type="dxa"/>
          </w:tcPr>
          <w:p w14:paraId="049801E8" w14:textId="77777777" w:rsidR="00170CD8" w:rsidRDefault="00000000">
            <w:r>
              <w:t>Fecha estimada de devolución</w:t>
            </w:r>
          </w:p>
        </w:tc>
        <w:tc>
          <w:tcPr>
            <w:tcW w:w="1440" w:type="dxa"/>
          </w:tcPr>
          <w:p w14:paraId="568DC47F" w14:textId="77777777" w:rsidR="00170CD8" w:rsidRDefault="00000000">
            <w:r>
              <w:t>DATE</w:t>
            </w:r>
          </w:p>
        </w:tc>
        <w:tc>
          <w:tcPr>
            <w:tcW w:w="1440" w:type="dxa"/>
          </w:tcPr>
          <w:p w14:paraId="17B82437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0E5210EC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D5FF763" w14:textId="77777777" w:rsidR="00170CD8" w:rsidRDefault="00000000">
            <w:r>
              <w:t>Ninguno</w:t>
            </w:r>
          </w:p>
        </w:tc>
      </w:tr>
      <w:tr w:rsidR="00170CD8" w14:paraId="24B62BDA" w14:textId="77777777">
        <w:tc>
          <w:tcPr>
            <w:tcW w:w="1440" w:type="dxa"/>
          </w:tcPr>
          <w:p w14:paraId="2615AE0F" w14:textId="77777777" w:rsidR="00170CD8" w:rsidRDefault="00000000">
            <w:r>
              <w:t>direccion</w:t>
            </w:r>
          </w:p>
        </w:tc>
        <w:tc>
          <w:tcPr>
            <w:tcW w:w="1440" w:type="dxa"/>
          </w:tcPr>
          <w:p w14:paraId="28C34D6B" w14:textId="77777777" w:rsidR="00170CD8" w:rsidRDefault="00000000">
            <w:r>
              <w:t>Dirección de entrega</w:t>
            </w:r>
          </w:p>
        </w:tc>
        <w:tc>
          <w:tcPr>
            <w:tcW w:w="1440" w:type="dxa"/>
          </w:tcPr>
          <w:p w14:paraId="677DBEC9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5E0D18B5" w14:textId="77777777" w:rsidR="00170CD8" w:rsidRDefault="00000000">
            <w:r>
              <w:t>150</w:t>
            </w:r>
          </w:p>
        </w:tc>
        <w:tc>
          <w:tcPr>
            <w:tcW w:w="1440" w:type="dxa"/>
          </w:tcPr>
          <w:p w14:paraId="3779C2FA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5539C7E3" w14:textId="77777777" w:rsidR="00170CD8" w:rsidRDefault="00000000">
            <w:r>
              <w:t>Ninguno</w:t>
            </w:r>
          </w:p>
        </w:tc>
      </w:tr>
      <w:tr w:rsidR="00170CD8" w14:paraId="390E3DC6" w14:textId="77777777">
        <w:tc>
          <w:tcPr>
            <w:tcW w:w="1440" w:type="dxa"/>
          </w:tcPr>
          <w:p w14:paraId="7BBD229B" w14:textId="77777777" w:rsidR="00170CD8" w:rsidRDefault="00000000">
            <w:r>
              <w:t>barrio</w:t>
            </w:r>
          </w:p>
        </w:tc>
        <w:tc>
          <w:tcPr>
            <w:tcW w:w="1440" w:type="dxa"/>
          </w:tcPr>
          <w:p w14:paraId="21E5A167" w14:textId="77777777" w:rsidR="00170CD8" w:rsidRDefault="00000000">
            <w:r>
              <w:t>Barrio de entrega</w:t>
            </w:r>
          </w:p>
        </w:tc>
        <w:tc>
          <w:tcPr>
            <w:tcW w:w="1440" w:type="dxa"/>
          </w:tcPr>
          <w:p w14:paraId="016DA119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65C9E3CB" w14:textId="77777777" w:rsidR="00170CD8" w:rsidRDefault="00000000">
            <w:r>
              <w:t>80</w:t>
            </w:r>
          </w:p>
        </w:tc>
        <w:tc>
          <w:tcPr>
            <w:tcW w:w="1440" w:type="dxa"/>
          </w:tcPr>
          <w:p w14:paraId="0D34C6EE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3CC051C8" w14:textId="77777777" w:rsidR="00170CD8" w:rsidRDefault="00000000">
            <w:r>
              <w:t>Ninguno</w:t>
            </w:r>
          </w:p>
        </w:tc>
      </w:tr>
      <w:tr w:rsidR="00170CD8" w14:paraId="530F9933" w14:textId="77777777">
        <w:tc>
          <w:tcPr>
            <w:tcW w:w="1440" w:type="dxa"/>
          </w:tcPr>
          <w:p w14:paraId="72649FC8" w14:textId="77777777" w:rsidR="00170CD8" w:rsidRDefault="00000000">
            <w:r>
              <w:t>deposito</w:t>
            </w:r>
          </w:p>
        </w:tc>
        <w:tc>
          <w:tcPr>
            <w:tcW w:w="1440" w:type="dxa"/>
          </w:tcPr>
          <w:p w14:paraId="1952A71B" w14:textId="77777777" w:rsidR="00170CD8" w:rsidRDefault="00000000">
            <w:r>
              <w:t>Valor de depósito</w:t>
            </w:r>
          </w:p>
        </w:tc>
        <w:tc>
          <w:tcPr>
            <w:tcW w:w="1440" w:type="dxa"/>
          </w:tcPr>
          <w:p w14:paraId="12E17C92" w14:textId="77777777" w:rsidR="00170CD8" w:rsidRDefault="00000000">
            <w:r>
              <w:t>DECIMAL</w:t>
            </w:r>
          </w:p>
        </w:tc>
        <w:tc>
          <w:tcPr>
            <w:tcW w:w="1440" w:type="dxa"/>
          </w:tcPr>
          <w:p w14:paraId="6F74A4A2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68DCD283" w14:textId="77777777" w:rsidR="00170CD8" w:rsidRDefault="00000000">
            <w:r>
              <w:t>Sí</w:t>
            </w:r>
          </w:p>
        </w:tc>
        <w:tc>
          <w:tcPr>
            <w:tcW w:w="1440" w:type="dxa"/>
          </w:tcPr>
          <w:p w14:paraId="7A84C893" w14:textId="77777777" w:rsidR="00170CD8" w:rsidRDefault="00000000">
            <w:r>
              <w:t>0</w:t>
            </w:r>
          </w:p>
        </w:tc>
      </w:tr>
      <w:tr w:rsidR="00170CD8" w14:paraId="769B7242" w14:textId="77777777">
        <w:tc>
          <w:tcPr>
            <w:tcW w:w="1440" w:type="dxa"/>
          </w:tcPr>
          <w:p w14:paraId="187525A7" w14:textId="77777777" w:rsidR="00170CD8" w:rsidRDefault="00000000">
            <w:r>
              <w:t>estado</w:t>
            </w:r>
          </w:p>
        </w:tc>
        <w:tc>
          <w:tcPr>
            <w:tcW w:w="1440" w:type="dxa"/>
          </w:tcPr>
          <w:p w14:paraId="61322F43" w14:textId="77777777" w:rsidR="00170CD8" w:rsidRDefault="00000000">
            <w:r>
              <w:t>Estado del alquiler</w:t>
            </w:r>
          </w:p>
        </w:tc>
        <w:tc>
          <w:tcPr>
            <w:tcW w:w="1440" w:type="dxa"/>
          </w:tcPr>
          <w:p w14:paraId="5D4C1500" w14:textId="77777777" w:rsidR="00170CD8" w:rsidRDefault="00000000">
            <w:r>
              <w:t>VARCHAR</w:t>
            </w:r>
          </w:p>
        </w:tc>
        <w:tc>
          <w:tcPr>
            <w:tcW w:w="1440" w:type="dxa"/>
          </w:tcPr>
          <w:p w14:paraId="4ACE7DE9" w14:textId="77777777" w:rsidR="00170CD8" w:rsidRDefault="00000000">
            <w:r>
              <w:t>20</w:t>
            </w:r>
          </w:p>
        </w:tc>
        <w:tc>
          <w:tcPr>
            <w:tcW w:w="1440" w:type="dxa"/>
          </w:tcPr>
          <w:p w14:paraId="6EC13679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0553B034" w14:textId="77777777" w:rsidR="00170CD8" w:rsidRDefault="00000000">
            <w:r>
              <w:t>Pendiente</w:t>
            </w:r>
          </w:p>
        </w:tc>
      </w:tr>
    </w:tbl>
    <w:p w14:paraId="447B5718" w14:textId="77777777" w:rsidR="00170CD8" w:rsidRDefault="00000000">
      <w:pPr>
        <w:pStyle w:val="Ttulo1"/>
      </w:pPr>
      <w:r>
        <w:t>Tabla: Detalle_Alquiler</w:t>
      </w:r>
    </w:p>
    <w:p w14:paraId="4AC91D24" w14:textId="77777777" w:rsidR="00170CD8" w:rsidRDefault="00000000">
      <w:r>
        <w:t>Propósito: Almacena información relacionada con detalle_alquiler dentro del SGA.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4"/>
        <w:gridCol w:w="1397"/>
        <w:gridCol w:w="1314"/>
        <w:gridCol w:w="1292"/>
        <w:gridCol w:w="1377"/>
        <w:gridCol w:w="1276"/>
      </w:tblGrid>
      <w:tr w:rsidR="00170CD8" w14:paraId="21205509" w14:textId="77777777">
        <w:tc>
          <w:tcPr>
            <w:tcW w:w="1440" w:type="dxa"/>
          </w:tcPr>
          <w:p w14:paraId="206FDDB9" w14:textId="77777777" w:rsidR="00170CD8" w:rsidRDefault="00000000">
            <w:r>
              <w:t>Campo</w:t>
            </w:r>
          </w:p>
        </w:tc>
        <w:tc>
          <w:tcPr>
            <w:tcW w:w="1440" w:type="dxa"/>
          </w:tcPr>
          <w:p w14:paraId="7E99CE68" w14:textId="77777777" w:rsidR="00170CD8" w:rsidRDefault="00000000">
            <w:r>
              <w:t>Descripción</w:t>
            </w:r>
          </w:p>
        </w:tc>
        <w:tc>
          <w:tcPr>
            <w:tcW w:w="1440" w:type="dxa"/>
          </w:tcPr>
          <w:p w14:paraId="6D906191" w14:textId="77777777" w:rsidR="00170CD8" w:rsidRDefault="00000000">
            <w:r>
              <w:t>Tipo</w:t>
            </w:r>
          </w:p>
        </w:tc>
        <w:tc>
          <w:tcPr>
            <w:tcW w:w="1440" w:type="dxa"/>
          </w:tcPr>
          <w:p w14:paraId="56FBE632" w14:textId="77777777" w:rsidR="00170CD8" w:rsidRDefault="00000000">
            <w:r>
              <w:t>Longitud</w:t>
            </w:r>
          </w:p>
        </w:tc>
        <w:tc>
          <w:tcPr>
            <w:tcW w:w="1440" w:type="dxa"/>
          </w:tcPr>
          <w:p w14:paraId="18BAE302" w14:textId="77777777" w:rsidR="00170CD8" w:rsidRDefault="00000000">
            <w:r>
              <w:t>Obligatorio</w:t>
            </w:r>
          </w:p>
        </w:tc>
        <w:tc>
          <w:tcPr>
            <w:tcW w:w="1440" w:type="dxa"/>
          </w:tcPr>
          <w:p w14:paraId="54A38B35" w14:textId="77777777" w:rsidR="00170CD8" w:rsidRDefault="00000000">
            <w:r>
              <w:t>Valor por defecto</w:t>
            </w:r>
          </w:p>
        </w:tc>
      </w:tr>
      <w:tr w:rsidR="00170CD8" w14:paraId="42052DE7" w14:textId="77777777">
        <w:tc>
          <w:tcPr>
            <w:tcW w:w="1440" w:type="dxa"/>
          </w:tcPr>
          <w:p w14:paraId="706AF982" w14:textId="77777777" w:rsidR="00170CD8" w:rsidRDefault="00000000">
            <w:r>
              <w:t>id_alquiler</w:t>
            </w:r>
          </w:p>
        </w:tc>
        <w:tc>
          <w:tcPr>
            <w:tcW w:w="1440" w:type="dxa"/>
          </w:tcPr>
          <w:p w14:paraId="52F2D5C1" w14:textId="77777777" w:rsidR="00170CD8" w:rsidRDefault="00000000">
            <w:r>
              <w:t>Alquiler relacionado</w:t>
            </w:r>
          </w:p>
        </w:tc>
        <w:tc>
          <w:tcPr>
            <w:tcW w:w="1440" w:type="dxa"/>
          </w:tcPr>
          <w:p w14:paraId="48FF2BBF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003E280A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6B92BF74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7C7AB57" w14:textId="77777777" w:rsidR="00170CD8" w:rsidRDefault="00000000">
            <w:r>
              <w:t>Ninguno</w:t>
            </w:r>
          </w:p>
        </w:tc>
      </w:tr>
      <w:tr w:rsidR="00170CD8" w14:paraId="55B31650" w14:textId="77777777">
        <w:tc>
          <w:tcPr>
            <w:tcW w:w="1440" w:type="dxa"/>
          </w:tcPr>
          <w:p w14:paraId="5BBED627" w14:textId="77777777" w:rsidR="00170CD8" w:rsidRDefault="00000000">
            <w:r>
              <w:t>id_producto</w:t>
            </w:r>
          </w:p>
        </w:tc>
        <w:tc>
          <w:tcPr>
            <w:tcW w:w="1440" w:type="dxa"/>
          </w:tcPr>
          <w:p w14:paraId="432A6AD6" w14:textId="77777777" w:rsidR="00170CD8" w:rsidRDefault="00000000">
            <w:r>
              <w:t>Producto alquilado</w:t>
            </w:r>
          </w:p>
        </w:tc>
        <w:tc>
          <w:tcPr>
            <w:tcW w:w="1440" w:type="dxa"/>
          </w:tcPr>
          <w:p w14:paraId="4D517752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495B6DFD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53975DA6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70F081DE" w14:textId="77777777" w:rsidR="00170CD8" w:rsidRDefault="00000000">
            <w:r>
              <w:t>Ninguno</w:t>
            </w:r>
          </w:p>
        </w:tc>
      </w:tr>
      <w:tr w:rsidR="00170CD8" w14:paraId="53BAF449" w14:textId="77777777">
        <w:tc>
          <w:tcPr>
            <w:tcW w:w="1440" w:type="dxa"/>
          </w:tcPr>
          <w:p w14:paraId="526BCDDC" w14:textId="77777777" w:rsidR="00170CD8" w:rsidRDefault="00000000">
            <w:r>
              <w:t>cantidad_producto</w:t>
            </w:r>
          </w:p>
        </w:tc>
        <w:tc>
          <w:tcPr>
            <w:tcW w:w="1440" w:type="dxa"/>
          </w:tcPr>
          <w:p w14:paraId="0CC53FC0" w14:textId="77777777" w:rsidR="00170CD8" w:rsidRDefault="00000000">
            <w:r>
              <w:t>Cantidad alquilada</w:t>
            </w:r>
          </w:p>
        </w:tc>
        <w:tc>
          <w:tcPr>
            <w:tcW w:w="1440" w:type="dxa"/>
          </w:tcPr>
          <w:p w14:paraId="062B5F87" w14:textId="77777777" w:rsidR="00170CD8" w:rsidRDefault="00000000">
            <w:r>
              <w:t>INT</w:t>
            </w:r>
          </w:p>
        </w:tc>
        <w:tc>
          <w:tcPr>
            <w:tcW w:w="1440" w:type="dxa"/>
          </w:tcPr>
          <w:p w14:paraId="48FC690D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1656FB9B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21FF21A8" w14:textId="77777777" w:rsidR="00170CD8" w:rsidRDefault="00000000">
            <w:r>
              <w:t>1</w:t>
            </w:r>
          </w:p>
        </w:tc>
      </w:tr>
      <w:tr w:rsidR="00170CD8" w14:paraId="183CCFB2" w14:textId="77777777">
        <w:tc>
          <w:tcPr>
            <w:tcW w:w="1440" w:type="dxa"/>
          </w:tcPr>
          <w:p w14:paraId="463A6E95" w14:textId="77777777" w:rsidR="00170CD8" w:rsidRDefault="00000000">
            <w:r>
              <w:t>precio_unitario</w:t>
            </w:r>
          </w:p>
        </w:tc>
        <w:tc>
          <w:tcPr>
            <w:tcW w:w="1440" w:type="dxa"/>
          </w:tcPr>
          <w:p w14:paraId="4AB130B5" w14:textId="77777777" w:rsidR="00170CD8" w:rsidRDefault="00000000">
            <w:r>
              <w:t>Precio por unidad</w:t>
            </w:r>
          </w:p>
        </w:tc>
        <w:tc>
          <w:tcPr>
            <w:tcW w:w="1440" w:type="dxa"/>
          </w:tcPr>
          <w:p w14:paraId="0AA65CC9" w14:textId="77777777" w:rsidR="00170CD8" w:rsidRDefault="00000000">
            <w:r>
              <w:t>DECIMAL</w:t>
            </w:r>
          </w:p>
        </w:tc>
        <w:tc>
          <w:tcPr>
            <w:tcW w:w="1440" w:type="dxa"/>
          </w:tcPr>
          <w:p w14:paraId="2B423402" w14:textId="77777777" w:rsidR="00170CD8" w:rsidRDefault="00000000">
            <w:r>
              <w:t>10</w:t>
            </w:r>
          </w:p>
        </w:tc>
        <w:tc>
          <w:tcPr>
            <w:tcW w:w="1440" w:type="dxa"/>
          </w:tcPr>
          <w:p w14:paraId="25D1F1EB" w14:textId="77777777" w:rsidR="00170CD8" w:rsidRDefault="00000000">
            <w:r>
              <w:t>No nulo</w:t>
            </w:r>
          </w:p>
        </w:tc>
        <w:tc>
          <w:tcPr>
            <w:tcW w:w="1440" w:type="dxa"/>
          </w:tcPr>
          <w:p w14:paraId="023A78E6" w14:textId="77777777" w:rsidR="00170CD8" w:rsidRDefault="00000000">
            <w:r>
              <w:t>0</w:t>
            </w:r>
          </w:p>
        </w:tc>
      </w:tr>
    </w:tbl>
    <w:p w14:paraId="6FF8A5B9" w14:textId="77777777" w:rsidR="00061B15" w:rsidRDefault="00061B15"/>
    <w:sectPr w:rsidR="00061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050006">
    <w:abstractNumId w:val="8"/>
  </w:num>
  <w:num w:numId="2" w16cid:durableId="897786250">
    <w:abstractNumId w:val="6"/>
  </w:num>
  <w:num w:numId="3" w16cid:durableId="447047663">
    <w:abstractNumId w:val="5"/>
  </w:num>
  <w:num w:numId="4" w16cid:durableId="460223702">
    <w:abstractNumId w:val="4"/>
  </w:num>
  <w:num w:numId="5" w16cid:durableId="1424261065">
    <w:abstractNumId w:val="7"/>
  </w:num>
  <w:num w:numId="6" w16cid:durableId="849218211">
    <w:abstractNumId w:val="3"/>
  </w:num>
  <w:num w:numId="7" w16cid:durableId="1141574504">
    <w:abstractNumId w:val="2"/>
  </w:num>
  <w:num w:numId="8" w16cid:durableId="905064933">
    <w:abstractNumId w:val="1"/>
  </w:num>
  <w:num w:numId="9" w16cid:durableId="169669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15"/>
    <w:rsid w:val="0015074B"/>
    <w:rsid w:val="00170CD8"/>
    <w:rsid w:val="0029639D"/>
    <w:rsid w:val="00326F90"/>
    <w:rsid w:val="008B3C60"/>
    <w:rsid w:val="00AA1D8D"/>
    <w:rsid w:val="00B453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326BE"/>
  <w14:defaultImageDpi w14:val="300"/>
  <w15:docId w15:val="{AF1E7C22-D5AC-4A6D-9A72-0A80CA8F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jacobo bobadilla</cp:lastModifiedBy>
  <cp:revision>2</cp:revision>
  <dcterms:created xsi:type="dcterms:W3CDTF">2026-06-11T14:58:00Z</dcterms:created>
  <dcterms:modified xsi:type="dcterms:W3CDTF">2026-06-11T14:58:00Z</dcterms:modified>
  <cp:category/>
</cp:coreProperties>
</file>